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8731" w14:textId="77777777" w:rsidR="00081F99" w:rsidRDefault="00081F99">
      <w:pPr>
        <w:spacing w:after="400" w:line="120" w:lineRule="auto"/>
      </w:pPr>
    </w:p>
    <w:p w14:paraId="20D14EC6" w14:textId="77777777" w:rsidR="00081F99" w:rsidRDefault="00000000">
      <w:pPr>
        <w:spacing w:after="100" w:line="276" w:lineRule="auto"/>
        <w:jc w:val="center"/>
      </w:pPr>
      <w:r>
        <w:rPr>
          <w:b/>
          <w:sz w:val="28"/>
        </w:rPr>
        <w:t>ĐẠI HỌC QUỐC GIA HÀ NỘI</w:t>
      </w:r>
    </w:p>
    <w:p w14:paraId="18C7D1F5" w14:textId="77777777" w:rsidR="00081F99" w:rsidRDefault="00000000">
      <w:pPr>
        <w:spacing w:after="140" w:line="276" w:lineRule="auto"/>
        <w:jc w:val="center"/>
      </w:pPr>
      <w:r>
        <w:rPr>
          <w:b/>
          <w:sz w:val="28"/>
        </w:rPr>
        <w:t>TRƯỜNG ĐẠI HỌC CÔNG NGHỆ</w:t>
      </w:r>
    </w:p>
    <w:p w14:paraId="44CE572E" w14:textId="77777777" w:rsidR="00081F99" w:rsidRDefault="00000000">
      <w:pPr>
        <w:spacing w:after="680" w:line="240" w:lineRule="auto"/>
        <w:jc w:val="center"/>
      </w:pPr>
      <w:r>
        <w:rPr>
          <w:b/>
          <w:sz w:val="22"/>
        </w:rPr>
        <w:t>-----  ◆  -----</w:t>
      </w:r>
    </w:p>
    <w:p w14:paraId="3AF35BE0" w14:textId="77777777" w:rsidR="00081F99" w:rsidRDefault="00000000">
      <w:pPr>
        <w:spacing w:after="680"/>
        <w:jc w:val="center"/>
      </w:pPr>
      <w:r>
        <w:rPr>
          <w:noProof/>
        </w:rPr>
        <w:drawing>
          <wp:inline distT="0" distB="0" distL="0" distR="0" wp14:anchorId="23F72B9A" wp14:editId="5C5076E7">
            <wp:extent cx="1042415" cy="1047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104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3E3" w14:textId="77777777" w:rsidR="00081F99" w:rsidRDefault="00000000">
      <w:pPr>
        <w:spacing w:before="40" w:after="460" w:line="288" w:lineRule="auto"/>
        <w:jc w:val="center"/>
      </w:pPr>
      <w:r>
        <w:rPr>
          <w:b/>
          <w:sz w:val="36"/>
        </w:rPr>
        <w:t>FINAL PROJECT</w:t>
      </w:r>
    </w:p>
    <w:p w14:paraId="33BCC831" w14:textId="77777777" w:rsidR="00081F99" w:rsidRDefault="00000000">
      <w:pPr>
        <w:spacing w:after="1840" w:line="288" w:lineRule="auto"/>
        <w:jc w:val="center"/>
      </w:pPr>
      <w:r>
        <w:rPr>
          <w:b/>
          <w:sz w:val="32"/>
        </w:rPr>
        <w:t>[TÊN ĐỀ TÀI / PROJECT TITLE]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9"/>
        <w:gridCol w:w="3168"/>
        <w:gridCol w:w="2279"/>
        <w:gridCol w:w="2304"/>
      </w:tblGrid>
      <w:tr w:rsidR="00081F99" w14:paraId="177BCD5F" w14:textId="77777777">
        <w:trPr>
          <w:trHeight w:val="734"/>
          <w:tblHeader/>
          <w:jc w:val="center"/>
        </w:trPr>
        <w:tc>
          <w:tcPr>
            <w:tcW w:w="22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58D9A3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23A40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1"/>
              </w:rPr>
              <w:t>Họ và tên (Full name)</w:t>
            </w:r>
          </w:p>
        </w:tc>
        <w:tc>
          <w:tcPr>
            <w:tcW w:w="22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A182CB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1"/>
              </w:rPr>
              <w:t>Mã SV (ID)</w:t>
            </w:r>
          </w:p>
        </w:tc>
        <w:tc>
          <w:tcPr>
            <w:tcW w:w="22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35B8B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1"/>
              </w:rPr>
              <w:t>Đóng góp</w:t>
            </w:r>
            <w:r>
              <w:rPr>
                <w:b/>
                <w:sz w:val="21"/>
              </w:rPr>
              <w:br/>
              <w:t>(Contribution)</w:t>
            </w:r>
          </w:p>
        </w:tc>
      </w:tr>
      <w:tr w:rsidR="00081F99" w14:paraId="0C862AF9" w14:textId="77777777">
        <w:trPr>
          <w:trHeight w:val="504"/>
          <w:jc w:val="center"/>
        </w:trPr>
        <w:tc>
          <w:tcPr>
            <w:tcW w:w="14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28251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Thành viên 1</w:t>
            </w:r>
          </w:p>
        </w:tc>
        <w:tc>
          <w:tcPr>
            <w:tcW w:w="31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CE17DF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[Họ và tên]</w:t>
            </w:r>
          </w:p>
        </w:tc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69390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[Mã sinh viên]</w:t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7D515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[Vai trò / %]</w:t>
            </w:r>
          </w:p>
        </w:tc>
      </w:tr>
      <w:tr w:rsidR="00081F99" w14:paraId="40F4C8E7" w14:textId="77777777">
        <w:trPr>
          <w:trHeight w:val="504"/>
          <w:jc w:val="center"/>
        </w:trPr>
        <w:tc>
          <w:tcPr>
            <w:tcW w:w="14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2B499B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Thành viên 2</w:t>
            </w:r>
          </w:p>
        </w:tc>
        <w:tc>
          <w:tcPr>
            <w:tcW w:w="31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B38D29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[Họ và tên]</w:t>
            </w:r>
          </w:p>
        </w:tc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B2D2C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[Mã sinh viên]</w:t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0AB33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[Vai trò / %]</w:t>
            </w:r>
          </w:p>
        </w:tc>
      </w:tr>
      <w:tr w:rsidR="00081F99" w14:paraId="4000EC63" w14:textId="77777777">
        <w:trPr>
          <w:trHeight w:val="504"/>
          <w:jc w:val="center"/>
        </w:trPr>
        <w:tc>
          <w:tcPr>
            <w:tcW w:w="14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C1412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Thành viên 3</w:t>
            </w:r>
          </w:p>
        </w:tc>
        <w:tc>
          <w:tcPr>
            <w:tcW w:w="31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ABB52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[Họ và tên]</w:t>
            </w:r>
          </w:p>
        </w:tc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12F41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[Mã sinh viên]</w:t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E8AD5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[Vai trò / %]</w:t>
            </w:r>
          </w:p>
        </w:tc>
      </w:tr>
      <w:tr w:rsidR="00081F99" w14:paraId="082C002E" w14:textId="77777777">
        <w:trPr>
          <w:trHeight w:val="504"/>
          <w:jc w:val="center"/>
        </w:trPr>
        <w:tc>
          <w:tcPr>
            <w:tcW w:w="14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97817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Thành viên 4</w:t>
            </w:r>
          </w:p>
        </w:tc>
        <w:tc>
          <w:tcPr>
            <w:tcW w:w="31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00FA4D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[Họ và tên]</w:t>
            </w:r>
          </w:p>
        </w:tc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F1DD5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[Mã sinh viên]</w:t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78679E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0"/>
              </w:rPr>
              <w:t>[Vai trò / %]</w:t>
            </w:r>
          </w:p>
        </w:tc>
      </w:tr>
      <w:tr w:rsidR="00081F99" w14:paraId="3E01E482" w14:textId="77777777">
        <w:trPr>
          <w:trHeight w:val="547"/>
          <w:jc w:val="center"/>
        </w:trPr>
        <w:tc>
          <w:tcPr>
            <w:tcW w:w="14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F87C8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1"/>
              </w:rPr>
              <w:t>Github</w:t>
            </w:r>
          </w:p>
        </w:tc>
        <w:tc>
          <w:tcPr>
            <w:tcW w:w="720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D8B76F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1"/>
              </w:rPr>
              <w:t>[Dán liên kết GitHub của nhóm]</w:t>
            </w:r>
          </w:p>
        </w:tc>
      </w:tr>
    </w:tbl>
    <w:p w14:paraId="69A81821" w14:textId="77777777" w:rsidR="00081F99" w:rsidRDefault="00081F99">
      <w:pPr>
        <w:sectPr w:rsidR="00081F99" w:rsidSect="009B5CE1">
          <w:pgSz w:w="11909" w:h="16834"/>
          <w:pgMar w:top="893" w:right="1397" w:bottom="936" w:left="1397" w:header="504" w:footer="533" w:gutter="0"/>
          <w:cols w:space="720"/>
          <w:docGrid w:linePitch="360"/>
        </w:sectPr>
      </w:pPr>
    </w:p>
    <w:p w14:paraId="70B2A013" w14:textId="77777777" w:rsidR="00081F99" w:rsidRDefault="00000000">
      <w:pPr>
        <w:spacing w:before="40" w:after="760" w:line="276" w:lineRule="auto"/>
        <w:jc w:val="center"/>
      </w:pPr>
      <w:bookmarkStart w:id="0" w:name="B_Abstract"/>
      <w:r>
        <w:rPr>
          <w:b/>
        </w:rPr>
        <w:lastRenderedPageBreak/>
        <w:t>HÀ NỘI [NĂM]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15"/>
      </w:tblGrid>
      <w:tr w:rsidR="00081F99" w14:paraId="022F8330" w14:textId="77777777">
        <w:trPr>
          <w:trHeight w:val="619"/>
          <w:jc w:val="center"/>
        </w:trPr>
        <w:tc>
          <w:tcPr>
            <w:tcW w:w="9115" w:type="dxa"/>
            <w:tcBorders>
              <w:top w:val="single" w:sz="7" w:space="0" w:color="262626"/>
              <w:left w:val="single" w:sz="7" w:space="0" w:color="262626"/>
              <w:bottom w:val="single" w:sz="7" w:space="0" w:color="262626"/>
              <w:right w:val="single" w:sz="7" w:space="0" w:color="262626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3DCEF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Tóm tắt (Abstract)</w:t>
            </w:r>
          </w:p>
        </w:tc>
      </w:tr>
      <w:tr w:rsidR="00081F99" w14:paraId="6ABFCEC7" w14:textId="77777777">
        <w:trPr>
          <w:trHeight w:val="2131"/>
          <w:jc w:val="center"/>
        </w:trPr>
        <w:tc>
          <w:tcPr>
            <w:tcW w:w="9115" w:type="dxa"/>
            <w:tcBorders>
              <w:top w:val="single" w:sz="7" w:space="0" w:color="262626"/>
              <w:left w:val="single" w:sz="7" w:space="0" w:color="262626"/>
              <w:bottom w:val="single" w:sz="7" w:space="0" w:color="262626"/>
              <w:right w:val="single" w:sz="7" w:space="0" w:color="262626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86B0D" w14:textId="77777777" w:rsidR="00081F99" w:rsidRDefault="00000000">
            <w:pPr>
              <w:spacing w:after="0" w:line="259" w:lineRule="auto"/>
            </w:pPr>
            <w:r>
              <w:rPr>
                <w:i/>
                <w:color w:val="686E77"/>
                <w:sz w:val="22"/>
              </w:rPr>
              <w:t>[Viết tóm tắt khoảng 150–250 từ, gồm: vấn đề, mục tiêu, phương pháp thực hiện, kết quả nổi bật và kết luận. Xoá phần hướng dẫn trước khi nộp.]</w:t>
            </w:r>
          </w:p>
        </w:tc>
      </w:tr>
    </w:tbl>
    <w:p w14:paraId="5B6C9F34" w14:textId="77777777" w:rsidR="00081F99" w:rsidRDefault="00081F99">
      <w:pPr>
        <w:spacing w:after="400" w:line="276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15"/>
      </w:tblGrid>
      <w:tr w:rsidR="00081F99" w14:paraId="1E305126" w14:textId="77777777">
        <w:trPr>
          <w:trHeight w:val="619"/>
          <w:jc w:val="center"/>
        </w:trPr>
        <w:tc>
          <w:tcPr>
            <w:tcW w:w="9115" w:type="dxa"/>
            <w:tcBorders>
              <w:top w:val="single" w:sz="7" w:space="0" w:color="262626"/>
              <w:left w:val="single" w:sz="7" w:space="0" w:color="262626"/>
              <w:bottom w:val="single" w:sz="7" w:space="0" w:color="262626"/>
              <w:right w:val="single" w:sz="7" w:space="0" w:color="262626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471D8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Từ khóa (Keywords)</w:t>
            </w:r>
          </w:p>
        </w:tc>
      </w:tr>
      <w:tr w:rsidR="00081F99" w14:paraId="7D4F857E" w14:textId="77777777">
        <w:trPr>
          <w:trHeight w:val="850"/>
          <w:jc w:val="center"/>
        </w:trPr>
        <w:tc>
          <w:tcPr>
            <w:tcW w:w="9115" w:type="dxa"/>
            <w:tcBorders>
              <w:top w:val="single" w:sz="7" w:space="0" w:color="262626"/>
              <w:left w:val="single" w:sz="7" w:space="0" w:color="262626"/>
              <w:bottom w:val="single" w:sz="7" w:space="0" w:color="262626"/>
              <w:right w:val="single" w:sz="7" w:space="0" w:color="262626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5E503" w14:textId="77777777" w:rsidR="00081F99" w:rsidRDefault="00000000">
            <w:pPr>
              <w:spacing w:after="0" w:line="259" w:lineRule="auto"/>
            </w:pPr>
            <w:r>
              <w:rPr>
                <w:i/>
                <w:color w:val="686E77"/>
                <w:sz w:val="22"/>
              </w:rPr>
              <w:t>[Liệt kê 4–8 từ khóa phản ánh nội dung bài báo cáo; ngăn cách bằng dấu chấm phẩy.]</w:t>
            </w:r>
          </w:p>
        </w:tc>
      </w:tr>
    </w:tbl>
    <w:p w14:paraId="6EC13811" w14:textId="77777777" w:rsidR="00081F99" w:rsidRDefault="00000000">
      <w:r>
        <w:br w:type="page"/>
      </w:r>
    </w:p>
    <w:p w14:paraId="0590E9C7" w14:textId="77777777" w:rsidR="00081F99" w:rsidRDefault="00000000">
      <w:pPr>
        <w:spacing w:before="40" w:after="320" w:line="276" w:lineRule="auto"/>
        <w:jc w:val="center"/>
      </w:pPr>
      <w:bookmarkStart w:id="1" w:name="B_History"/>
      <w:r>
        <w:rPr>
          <w:b/>
          <w:sz w:val="28"/>
        </w:rPr>
        <w:lastRenderedPageBreak/>
        <w:t>Document History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081F99" w14:paraId="2A8B274F" w14:textId="77777777">
        <w:trPr>
          <w:tblHeader/>
          <w:jc w:val="center"/>
        </w:trPr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525AD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Version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32207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Time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1D71FC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Revised by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AAABBC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Description</w:t>
            </w:r>
          </w:p>
        </w:tc>
      </w:tr>
      <w:tr w:rsidR="00081F99" w14:paraId="43D29EB2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6FDDA3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V1.0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68B2F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66329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71AFA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6A042C9C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EDD26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69D0B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93AF92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37FA1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7D4A33AF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056CE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EF987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7579B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8AB8D" w14:textId="77777777" w:rsidR="00081F99" w:rsidRDefault="00081F99">
            <w:pPr>
              <w:spacing w:after="0" w:line="259" w:lineRule="auto"/>
              <w:jc w:val="center"/>
            </w:pPr>
          </w:p>
        </w:tc>
      </w:tr>
    </w:tbl>
    <w:p w14:paraId="22ADBD42" w14:textId="77777777" w:rsidR="00081F99" w:rsidRDefault="00000000">
      <w:r>
        <w:br w:type="page"/>
      </w:r>
    </w:p>
    <w:p w14:paraId="7E424A0A" w14:textId="77777777" w:rsidR="00081F99" w:rsidRDefault="00000000">
      <w:pPr>
        <w:spacing w:after="240" w:line="276" w:lineRule="auto"/>
        <w:jc w:val="center"/>
      </w:pPr>
      <w:r>
        <w:rPr>
          <w:b/>
          <w:sz w:val="28"/>
        </w:rPr>
        <w:lastRenderedPageBreak/>
        <w:t>MỤC LỤC</w:t>
      </w:r>
    </w:p>
    <w:p w14:paraId="5576D076" w14:textId="77777777" w:rsidR="00081F99" w:rsidRDefault="00000000">
      <w:r>
        <w:br w:type="page"/>
      </w:r>
    </w:p>
    <w:p w14:paraId="4A281FE6" w14:textId="77777777" w:rsidR="00081F99" w:rsidRDefault="00000000">
      <w:pPr>
        <w:pStyle w:val="Heading1"/>
      </w:pPr>
      <w:bookmarkStart w:id="2" w:name="B_Sec00"/>
      <w:r>
        <w:lastRenderedPageBreak/>
        <w:t>1. Giới thiệu (Introduction)</w:t>
      </w:r>
      <w:bookmarkEnd w:id="2"/>
    </w:p>
    <w:p w14:paraId="005C9D04" w14:textId="77777777" w:rsidR="00081F99" w:rsidRDefault="00000000">
      <w:pPr>
        <w:pStyle w:val="Heading2"/>
      </w:pPr>
      <w:bookmarkStart w:id="3" w:name="B_Sec01"/>
      <w:r>
        <w:t>1.1. Động lực (Motivation)</w:t>
      </w:r>
      <w:bookmarkEnd w:id="3"/>
    </w:p>
    <w:p w14:paraId="7C00497D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Nêu vấn đề thực tế, lý do lựa chọn đề tài và ý nghĩa ứng dụng.</w:t>
      </w:r>
    </w:p>
    <w:p w14:paraId="3210329A" w14:textId="77777777" w:rsidR="00081F99" w:rsidRDefault="00000000">
      <w:pPr>
        <w:pStyle w:val="Heading2"/>
      </w:pPr>
      <w:bookmarkStart w:id="4" w:name="B_Sec02"/>
      <w:r>
        <w:t>1.2. Mục tiêu (Objectives)</w:t>
      </w:r>
      <w:bookmarkEnd w:id="4"/>
    </w:p>
    <w:p w14:paraId="32721F47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Xác định mục tiêu tổng quát và các mục tiêu cụ thể có thể đánh giá.</w:t>
      </w:r>
    </w:p>
    <w:p w14:paraId="5F26BEC2" w14:textId="77777777" w:rsidR="00081F99" w:rsidRDefault="00000000">
      <w:pPr>
        <w:pStyle w:val="Heading2"/>
      </w:pPr>
      <w:bookmarkStart w:id="5" w:name="B_Sec03"/>
      <w:r>
        <w:t>1.3. Nội dung chính (Main Contents)</w:t>
      </w:r>
      <w:bookmarkEnd w:id="5"/>
    </w:p>
    <w:p w14:paraId="6C70FBC1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Tóm tắt những công việc chính và bố cục của báo cáo.</w:t>
      </w:r>
    </w:p>
    <w:p w14:paraId="45770ECD" w14:textId="77777777" w:rsidR="00081F99" w:rsidRDefault="00000000">
      <w:pPr>
        <w:pStyle w:val="Heading1"/>
      </w:pPr>
      <w:bookmarkStart w:id="6" w:name="B_Sec04"/>
      <w:r>
        <w:t>2. Yêu cầu đối với thiết kế (Requirements)</w:t>
      </w:r>
      <w:bookmarkEnd w:id="6"/>
    </w:p>
    <w:p w14:paraId="037FB9B3" w14:textId="77777777" w:rsidR="00081F99" w:rsidRDefault="00000000">
      <w:pPr>
        <w:pStyle w:val="Heading2"/>
      </w:pPr>
      <w:bookmarkStart w:id="7" w:name="B_Sec05"/>
      <w:r>
        <w:t>2.1. Yêu cầu chung</w:t>
      </w:r>
      <w:bookmarkEnd w:id="7"/>
    </w:p>
    <w:p w14:paraId="5603B8BB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Liệt kê yêu cầu chức năng, đầu vào, đầu ra và các ràng buộc của hệ thống.</w:t>
      </w:r>
    </w:p>
    <w:p w14:paraId="67D2BA51" w14:textId="77777777" w:rsidR="00081F99" w:rsidRDefault="00081F99">
      <w:pPr>
        <w:spacing w:before="1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15"/>
      </w:tblGrid>
      <w:tr w:rsidR="00081F99" w14:paraId="0C08159F" w14:textId="77777777">
        <w:trPr>
          <w:trHeight w:val="1440"/>
        </w:trPr>
        <w:tc>
          <w:tcPr>
            <w:tcW w:w="9115" w:type="dxa"/>
            <w:tcBorders>
              <w:top w:val="single" w:sz="6" w:space="0" w:color="C7CCD0"/>
              <w:left w:val="single" w:sz="6" w:space="0" w:color="C7CCD0"/>
              <w:bottom w:val="single" w:sz="6" w:space="0" w:color="C7CCD0"/>
              <w:right w:val="single" w:sz="6" w:space="0" w:color="C7CCD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42B435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1"/>
              </w:rPr>
              <w:t>[Chèn sơ đồ / hình minh họa tại đây]</w:t>
            </w:r>
          </w:p>
        </w:tc>
      </w:tr>
    </w:tbl>
    <w:p w14:paraId="2D32295D" w14:textId="77777777" w:rsidR="00081F99" w:rsidRDefault="00000000">
      <w:pPr>
        <w:pStyle w:val="Chthchhnh"/>
      </w:pPr>
      <w:r>
        <w:rPr>
          <w:sz w:val="21"/>
        </w:rPr>
        <w:t>Hình [số]. [Sơ đồ hoặc hình thể hiện yêu cầu hệ thống]</w:t>
      </w:r>
    </w:p>
    <w:p w14:paraId="78699BE4" w14:textId="77777777" w:rsidR="00081F99" w:rsidRDefault="00000000">
      <w:pPr>
        <w:pStyle w:val="Heading2"/>
      </w:pPr>
      <w:bookmarkStart w:id="8" w:name="B_Sec06"/>
      <w:r>
        <w:t>2.2. Đặc tả kỹ thuật (Specification)</w:t>
      </w:r>
      <w:bookmarkEnd w:id="8"/>
    </w:p>
    <w:p w14:paraId="068E6222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Trình bày các thông số, giao diện và tiêu chí kỹ thuật cần đáp ứng.</w:t>
      </w:r>
    </w:p>
    <w:p w14:paraId="1F575FD6" w14:textId="77777777" w:rsidR="00081F99" w:rsidRDefault="00000000">
      <w:pPr>
        <w:pStyle w:val="Heading3"/>
      </w:pPr>
      <w:bookmarkStart w:id="9" w:name="B_Sec07"/>
      <w:r>
        <w:t>2.2.1. Kiến trúc tổng thể</w:t>
      </w:r>
      <w:bookmarkEnd w:id="9"/>
    </w:p>
    <w:p w14:paraId="76045208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Đưa vào sơ đồ kiến trúc tổng thể; chú thích và mô tả vai trò của các khối.</w:t>
      </w:r>
    </w:p>
    <w:p w14:paraId="1ECBED14" w14:textId="2327C067" w:rsidR="00081F99" w:rsidRDefault="00000000">
      <w:pPr>
        <w:pStyle w:val="Heading3"/>
      </w:pPr>
      <w:bookmarkStart w:id="10" w:name="B_Sec08"/>
      <w:r>
        <w:t>2.2.2. Đặc tả Node IoT (ARM</w:t>
      </w:r>
      <w:bookmarkEnd w:id="10"/>
      <w:r w:rsidR="009B5CE1">
        <w:t>)</w:t>
      </w:r>
    </w:p>
    <w:p w14:paraId="1052C899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cấu hình, chức năng, ngoại vi và các chân kết nối của Node.</w:t>
      </w:r>
    </w:p>
    <w:p w14:paraId="52E64F20" w14:textId="77777777" w:rsidR="00081F99" w:rsidRDefault="00000000">
      <w:pPr>
        <w:pStyle w:val="Heading3"/>
      </w:pPr>
      <w:bookmarkStart w:id="11" w:name="B_Sec09"/>
      <w:r>
        <w:t>2.2.3. Đặc tả Gateway (ESP32)</w:t>
      </w:r>
      <w:bookmarkEnd w:id="11"/>
    </w:p>
    <w:p w14:paraId="68766BA5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Nêu nhiệm vụ, phần cứng, phương thức kết nối và giao tiếp với Node.</w:t>
      </w:r>
    </w:p>
    <w:p w14:paraId="220C7DCC" w14:textId="6CFC9AF4" w:rsidR="00081F99" w:rsidRDefault="00000000">
      <w:pPr>
        <w:pStyle w:val="Heading3"/>
      </w:pPr>
      <w:bookmarkStart w:id="12" w:name="B_Sec10"/>
      <w:r>
        <w:t>2.2.4. Đặc tả Cloud (</w:t>
      </w:r>
      <w:bookmarkEnd w:id="12"/>
      <w:r w:rsidR="009B5CE1">
        <w:t xml:space="preserve"> Nếu có )</w:t>
      </w:r>
    </w:p>
    <w:p w14:paraId="5442C151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dịch vụ lưu trữ, cấu trúc dữ liệu, quyền truy cập và luồng đồng bộ.</w:t>
      </w:r>
    </w:p>
    <w:p w14:paraId="1FFF21D6" w14:textId="77777777" w:rsidR="00081F99" w:rsidRDefault="00000000">
      <w:pPr>
        <w:pStyle w:val="Heading3"/>
      </w:pPr>
      <w:bookmarkStart w:id="13" w:name="B_Sec11"/>
      <w:r>
        <w:t>2.2.5. Đặc tả Website/App</w:t>
      </w:r>
      <w:bookmarkEnd w:id="13"/>
    </w:p>
    <w:p w14:paraId="19C1C751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Giới thiệu các màn hình, thao tác, dữ liệu hiển thị và chức năng điều khiển.</w:t>
      </w:r>
    </w:p>
    <w:p w14:paraId="3A082739" w14:textId="77777777" w:rsidR="00081F99" w:rsidRDefault="00000000">
      <w:pPr>
        <w:pStyle w:val="Heading3"/>
      </w:pPr>
      <w:bookmarkStart w:id="14" w:name="B_Sec12"/>
      <w:r>
        <w:t>2.2.6. Đặc tả truyền thông</w:t>
      </w:r>
      <w:bookmarkEnd w:id="14"/>
    </w:p>
    <w:p w14:paraId="65D58368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Trình bày các giao thức, cấu trúc gói tin, luồng truyền nhận và xử lý lỗi.</w:t>
      </w:r>
    </w:p>
    <w:p w14:paraId="4B1F147B" w14:textId="77777777" w:rsidR="00081F99" w:rsidRDefault="00000000">
      <w:pPr>
        <w:pStyle w:val="Heading3"/>
      </w:pPr>
      <w:bookmarkStart w:id="15" w:name="B_Sec13"/>
      <w:r>
        <w:lastRenderedPageBreak/>
        <w:t>2.2.7. Yêu cầu phi chức năng</w:t>
      </w:r>
      <w:bookmarkEnd w:id="15"/>
    </w:p>
    <w:p w14:paraId="02619B83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Nêu yêu cầu về hiệu năng, độ ổn định, bảo mật và khả năng mở rộng.</w:t>
      </w:r>
    </w:p>
    <w:p w14:paraId="7597A87C" w14:textId="77777777" w:rsidR="00081F99" w:rsidRDefault="00000000">
      <w:pPr>
        <w:pStyle w:val="Heading1"/>
      </w:pPr>
      <w:bookmarkStart w:id="16" w:name="B_Sec14"/>
      <w:r>
        <w:t>3. Thực hiện hệ thống (Implementation)</w:t>
      </w:r>
      <w:bookmarkEnd w:id="16"/>
    </w:p>
    <w:p w14:paraId="56278A38" w14:textId="77777777" w:rsidR="00081F99" w:rsidRDefault="00000000">
      <w:pPr>
        <w:pStyle w:val="Heading2"/>
      </w:pPr>
      <w:bookmarkStart w:id="17" w:name="B_Sec15"/>
      <w:r>
        <w:t>3.1. Kiến trúc phần cứng (Hardware Architecture)</w:t>
      </w:r>
      <w:bookmarkEnd w:id="17"/>
    </w:p>
    <w:p w14:paraId="45EE69C6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cách lựa chọn và kết nối các phần cứng; bổ sung sơ đồ nguyên lý/đấu dây.</w:t>
      </w:r>
    </w:p>
    <w:p w14:paraId="665CAC31" w14:textId="77777777" w:rsidR="00081F99" w:rsidRDefault="00000000">
      <w:pPr>
        <w:pStyle w:val="Heading3"/>
      </w:pPr>
      <w:bookmarkStart w:id="18" w:name="B_Sec16"/>
      <w:r>
        <w:t>3.1.0. Danh sách linh kiện.</w:t>
      </w:r>
      <w:bookmarkEnd w:id="18"/>
    </w:p>
    <w:p w14:paraId="0C46B6C9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Điền bảng linh kiện, số lượng và chức năng; bổ sung sơ đồ đấu nối ở dưới.</w:t>
      </w:r>
    </w:p>
    <w:p w14:paraId="0FDEEE7A" w14:textId="77777777" w:rsidR="00081F99" w:rsidRDefault="00000000">
      <w:pPr>
        <w:pStyle w:val="Chthchhnh"/>
      </w:pPr>
      <w:r>
        <w:rPr>
          <w:b/>
          <w:sz w:val="23"/>
        </w:rPr>
        <w:t>Bảng 1. Mô tả các linh kiện được sử dụng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8"/>
        <w:gridCol w:w="3038"/>
        <w:gridCol w:w="3038"/>
      </w:tblGrid>
      <w:tr w:rsidR="00081F99" w14:paraId="4C88C829" w14:textId="77777777">
        <w:trPr>
          <w:tblHeader/>
          <w:jc w:val="center"/>
        </w:trPr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F6D4C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0F88B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Tên ngoại vi/Module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BB0C2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2"/>
              </w:rPr>
              <w:t>Chức năng</w:t>
            </w:r>
          </w:p>
        </w:tc>
      </w:tr>
      <w:tr w:rsidR="00081F99" w14:paraId="00527592" w14:textId="77777777">
        <w:trPr>
          <w:trHeight w:val="547"/>
          <w:jc w:val="center"/>
        </w:trPr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73A3E3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310E3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8B8AA4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59B51AEB" w14:textId="77777777">
        <w:trPr>
          <w:trHeight w:val="547"/>
          <w:jc w:val="center"/>
        </w:trPr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51A28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9729D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2E9920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13ACBC82" w14:textId="77777777">
        <w:trPr>
          <w:trHeight w:val="547"/>
          <w:jc w:val="center"/>
        </w:trPr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68F5A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62B57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97290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6DF20873" w14:textId="77777777">
        <w:trPr>
          <w:trHeight w:val="547"/>
          <w:jc w:val="center"/>
        </w:trPr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8718F" w14:textId="77777777" w:rsidR="00081F99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B96CD6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30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1518A" w14:textId="77777777" w:rsidR="00081F99" w:rsidRDefault="00081F99">
            <w:pPr>
              <w:spacing w:after="0" w:line="259" w:lineRule="auto"/>
              <w:jc w:val="center"/>
            </w:pPr>
          </w:p>
        </w:tc>
      </w:tr>
    </w:tbl>
    <w:p w14:paraId="793B2493" w14:textId="77777777" w:rsidR="00081F99" w:rsidRDefault="00081F99">
      <w:pPr>
        <w:spacing w:before="1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15"/>
      </w:tblGrid>
      <w:tr w:rsidR="00081F99" w14:paraId="604F4B04" w14:textId="77777777">
        <w:trPr>
          <w:trHeight w:val="1440"/>
        </w:trPr>
        <w:tc>
          <w:tcPr>
            <w:tcW w:w="9115" w:type="dxa"/>
            <w:tcBorders>
              <w:top w:val="single" w:sz="6" w:space="0" w:color="C7CCD0"/>
              <w:left w:val="single" w:sz="6" w:space="0" w:color="C7CCD0"/>
              <w:bottom w:val="single" w:sz="6" w:space="0" w:color="C7CCD0"/>
              <w:right w:val="single" w:sz="6" w:space="0" w:color="C7CCD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724E5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1"/>
              </w:rPr>
              <w:t>[Chèn sơ đồ / hình minh họa tại đây]</w:t>
            </w:r>
          </w:p>
        </w:tc>
      </w:tr>
    </w:tbl>
    <w:p w14:paraId="5CFDD2F6" w14:textId="77777777" w:rsidR="00081F99" w:rsidRDefault="00000000">
      <w:pPr>
        <w:pStyle w:val="Chthchhnh"/>
      </w:pPr>
      <w:r>
        <w:rPr>
          <w:sz w:val="21"/>
        </w:rPr>
        <w:t>Hình [số]. [Sơ đồ đấu nối phần cứng]</w:t>
      </w:r>
    </w:p>
    <w:p w14:paraId="10930089" w14:textId="55F15E21" w:rsidR="00081F99" w:rsidRDefault="00000000">
      <w:pPr>
        <w:pStyle w:val="Heading3"/>
      </w:pPr>
      <w:bookmarkStart w:id="19" w:name="B_Sec17"/>
      <w:r>
        <w:t>3.1.1. Khối xử lý trung tâm (Node ARM)</w:t>
      </w:r>
      <w:bookmarkEnd w:id="19"/>
    </w:p>
    <w:p w14:paraId="72884116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đặc điểm phần cứng, lựa chọn chân và cách tổ chức tác vụ.</w:t>
      </w:r>
    </w:p>
    <w:p w14:paraId="7035E778" w14:textId="6335691E" w:rsidR="00081F99" w:rsidRDefault="00000000">
      <w:pPr>
        <w:pStyle w:val="Heading3"/>
      </w:pPr>
      <w:bookmarkStart w:id="20" w:name="B_Sec18"/>
      <w:r>
        <w:t xml:space="preserve">3.1.2. Cảm biến đầu vào </w:t>
      </w:r>
      <w:bookmarkEnd w:id="20"/>
    </w:p>
    <w:p w14:paraId="5EFDD7CF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Trình bày nguyên lý, giao tiếp, sơ đồ kết nối và quy trình đọc dữ liệu.</w:t>
      </w:r>
    </w:p>
    <w:p w14:paraId="4B4D0BB9" w14:textId="316475F7" w:rsidR="00081F99" w:rsidRDefault="00000000">
      <w:pPr>
        <w:pStyle w:val="Heading3"/>
      </w:pPr>
      <w:bookmarkStart w:id="21" w:name="B_Sec19"/>
      <w:r>
        <w:t>3.1.3. Khối chấp hành</w:t>
      </w:r>
      <w:bookmarkEnd w:id="21"/>
    </w:p>
    <w:p w14:paraId="65C784C8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sơ đồ nối, phương pháp điều khiển và các chế độ hoạt động.</w:t>
      </w:r>
    </w:p>
    <w:p w14:paraId="67D2B7AC" w14:textId="77777777" w:rsidR="00081F99" w:rsidRDefault="00000000">
      <w:pPr>
        <w:pStyle w:val="Heading2"/>
      </w:pPr>
      <w:bookmarkStart w:id="22" w:name="B_Sec22"/>
      <w:r>
        <w:t>3.2. Lập trình hệ thống nhúng</w:t>
      </w:r>
      <w:bookmarkEnd w:id="22"/>
    </w:p>
    <w:p w14:paraId="19DD3015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Trình bày cấu trúc phần mềm, lưu đồ thuật toán và các module chức năng.</w:t>
      </w:r>
    </w:p>
    <w:p w14:paraId="558A4D00" w14:textId="77777777" w:rsidR="00081F99" w:rsidRDefault="00081F99">
      <w:pPr>
        <w:spacing w:before="1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15"/>
      </w:tblGrid>
      <w:tr w:rsidR="00081F99" w14:paraId="0FD36464" w14:textId="77777777">
        <w:trPr>
          <w:trHeight w:val="1440"/>
        </w:trPr>
        <w:tc>
          <w:tcPr>
            <w:tcW w:w="9115" w:type="dxa"/>
            <w:tcBorders>
              <w:top w:val="single" w:sz="6" w:space="0" w:color="C7CCD0"/>
              <w:left w:val="single" w:sz="6" w:space="0" w:color="C7CCD0"/>
              <w:bottom w:val="single" w:sz="6" w:space="0" w:color="C7CCD0"/>
              <w:right w:val="single" w:sz="6" w:space="0" w:color="C7CCD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8DBC2" w14:textId="77777777" w:rsidR="00081F99" w:rsidRDefault="00000000">
            <w:pPr>
              <w:spacing w:after="0" w:line="259" w:lineRule="auto"/>
              <w:jc w:val="center"/>
            </w:pPr>
            <w:r>
              <w:rPr>
                <w:i/>
                <w:color w:val="686E77"/>
                <w:sz w:val="21"/>
              </w:rPr>
              <w:lastRenderedPageBreak/>
              <w:t>[Chèn sơ đồ / hình minh họa tại đây]</w:t>
            </w:r>
          </w:p>
        </w:tc>
      </w:tr>
    </w:tbl>
    <w:p w14:paraId="3BBF0BAC" w14:textId="77777777" w:rsidR="00081F99" w:rsidRDefault="00000000">
      <w:pPr>
        <w:pStyle w:val="Chthchhnh"/>
      </w:pPr>
      <w:r>
        <w:rPr>
          <w:sz w:val="21"/>
        </w:rPr>
        <w:t>Hình [số]. [Lưu đồ thuật toán]</w:t>
      </w:r>
    </w:p>
    <w:p w14:paraId="2B2F99EE" w14:textId="77777777" w:rsidR="00081F99" w:rsidRDefault="00000000">
      <w:pPr>
        <w:pStyle w:val="Heading3"/>
      </w:pPr>
      <w:bookmarkStart w:id="23" w:name="B_Sec23"/>
      <w:r>
        <w:t>3.2.1. Thiết lập Clock cho hệ thống</w:t>
      </w:r>
      <w:bookmarkEnd w:id="23"/>
    </w:p>
    <w:p w14:paraId="5C310E22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Giải thích cấu hình xung nhịp và lý do lựa chọn thông số.</w:t>
      </w:r>
    </w:p>
    <w:p w14:paraId="60F823EA" w14:textId="77777777" w:rsidR="00081F99" w:rsidRDefault="00000000">
      <w:pPr>
        <w:pStyle w:val="Heading3"/>
      </w:pPr>
      <w:bookmarkStart w:id="24" w:name="B_Sec24"/>
      <w:r>
        <w:t>3.2.2. Khởi tạo cảm biến</w:t>
      </w:r>
      <w:bookmarkEnd w:id="24"/>
    </w:p>
    <w:p w14:paraId="2A86A1A0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trình tự khởi tạo, cấu hình, đọc dữ liệu và xử lý lỗi.</w:t>
      </w:r>
    </w:p>
    <w:p w14:paraId="6135FC3A" w14:textId="47B7E4AD" w:rsidR="00081F99" w:rsidRDefault="00000000">
      <w:pPr>
        <w:pStyle w:val="Heading3"/>
      </w:pPr>
      <w:bookmarkStart w:id="25" w:name="B_Sec26"/>
      <w:r>
        <w:t>3.2.</w:t>
      </w:r>
      <w:r w:rsidR="00325E73">
        <w:t>3</w:t>
      </w:r>
      <w:r>
        <w:t>. Chương trình điều khiển (Hàm main)</w:t>
      </w:r>
      <w:bookmarkEnd w:id="25"/>
    </w:p>
    <w:p w14:paraId="6F1A39C0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Trình bày lưu đồ, vòng lặp chính và cách điều phối các tác vụ.</w:t>
      </w:r>
    </w:p>
    <w:p w14:paraId="5C265E2E" w14:textId="77777777" w:rsidR="00081F99" w:rsidRDefault="00000000">
      <w:pPr>
        <w:pStyle w:val="Heading2"/>
      </w:pPr>
      <w:bookmarkStart w:id="26" w:name="B_Sec27"/>
      <w:r>
        <w:t>3.3. Lập trình App/Website</w:t>
      </w:r>
      <w:bookmarkEnd w:id="26"/>
    </w:p>
    <w:p w14:paraId="46F7E60C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Mô tả giao diện, cấu trúc phần mềm, cập nhật dữ liệu và thao tác điều khiển.</w:t>
      </w:r>
    </w:p>
    <w:p w14:paraId="2F41444F" w14:textId="77777777" w:rsidR="00081F99" w:rsidRDefault="00000000">
      <w:pPr>
        <w:pStyle w:val="Heading1"/>
      </w:pPr>
      <w:bookmarkStart w:id="27" w:name="B_Sec28"/>
      <w:r>
        <w:t>4. Kiểm chứng (Validation)</w:t>
      </w:r>
      <w:bookmarkEnd w:id="27"/>
    </w:p>
    <w:p w14:paraId="75E65E64" w14:textId="77777777" w:rsidR="00081F99" w:rsidRDefault="00000000">
      <w:pPr>
        <w:pStyle w:val="Heading2"/>
      </w:pPr>
      <w:bookmarkStart w:id="28" w:name="B_Sec29"/>
      <w:r>
        <w:t>4.1. Kiểm chứng chức năng</w:t>
      </w:r>
      <w:bookmarkEnd w:id="28"/>
    </w:p>
    <w:p w14:paraId="21C01E69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Nêu kịch bản, điều kiện thử nghiệm, kết quả quan sát và hình minh chứng; phân tích đạt/chưa đạt.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081F99" w14:paraId="280F6D0F" w14:textId="77777777">
        <w:trPr>
          <w:jc w:val="center"/>
        </w:trPr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B7430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Chức năng</w:t>
            </w: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8551AB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Điều kiện thử</w:t>
            </w: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AED1B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Kết quả mong đợi</w:t>
            </w: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86F26F" w14:textId="77777777" w:rsidR="00081F99" w:rsidRDefault="00000000"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Kết quả thực tế</w:t>
            </w:r>
          </w:p>
        </w:tc>
      </w:tr>
      <w:tr w:rsidR="00081F99" w14:paraId="5036D72C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79F07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CD3CA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5DD27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11E2CE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6C43FFD5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997C3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FF972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14995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309154" w14:textId="77777777" w:rsidR="00081F99" w:rsidRDefault="00081F99">
            <w:pPr>
              <w:spacing w:after="0" w:line="259" w:lineRule="auto"/>
              <w:jc w:val="center"/>
            </w:pPr>
          </w:p>
        </w:tc>
      </w:tr>
      <w:tr w:rsidR="00081F99" w14:paraId="7A88485A" w14:textId="77777777">
        <w:trPr>
          <w:trHeight w:val="547"/>
          <w:jc w:val="center"/>
        </w:trPr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A7C31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B0B97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864A4" w14:textId="77777777" w:rsidR="00081F99" w:rsidRDefault="00081F99">
            <w:pPr>
              <w:spacing w:after="0" w:line="259" w:lineRule="auto"/>
              <w:jc w:val="center"/>
            </w:pPr>
          </w:p>
        </w:tc>
        <w:tc>
          <w:tcPr>
            <w:tcW w:w="22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9B7AE" w14:textId="77777777" w:rsidR="00081F99" w:rsidRDefault="00081F99">
            <w:pPr>
              <w:spacing w:after="0" w:line="259" w:lineRule="auto"/>
              <w:jc w:val="center"/>
            </w:pPr>
          </w:p>
        </w:tc>
      </w:tr>
    </w:tbl>
    <w:p w14:paraId="594CA319" w14:textId="77777777" w:rsidR="00081F99" w:rsidRDefault="00000000">
      <w:pPr>
        <w:spacing w:before="140" w:after="160" w:line="276" w:lineRule="auto"/>
      </w:pPr>
      <w:r>
        <w:rPr>
          <w:i/>
          <w:color w:val="686E77"/>
          <w:sz w:val="21"/>
        </w:rPr>
        <w:t>[Chèn ảnh chụp, log hoặc biểu đồ minh chứng cho từng phép thử.]</w:t>
      </w:r>
    </w:p>
    <w:p w14:paraId="6C19E067" w14:textId="77777777" w:rsidR="00081F99" w:rsidRDefault="00000000">
      <w:pPr>
        <w:pStyle w:val="Heading2"/>
      </w:pPr>
      <w:bookmarkStart w:id="29" w:name="B_Sec30"/>
      <w:r>
        <w:t>4.2. Minh chứng video</w:t>
      </w:r>
      <w:bookmarkEnd w:id="29"/>
    </w:p>
    <w:p w14:paraId="37C2C5F5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Liệt kê những thao tác được thể hiện trong video và chèn đường dẫn minh chứng.</w:t>
      </w:r>
    </w:p>
    <w:p w14:paraId="46310944" w14:textId="77777777" w:rsidR="00081F99" w:rsidRDefault="00000000">
      <w:pPr>
        <w:spacing w:after="160" w:line="276" w:lineRule="auto"/>
      </w:pPr>
      <w:r>
        <w:rPr>
          <w:i/>
          <w:color w:val="686E77"/>
          <w:sz w:val="22"/>
        </w:rPr>
        <w:t>Link video: [Dán đường dẫn minh chứng]</w:t>
      </w:r>
    </w:p>
    <w:p w14:paraId="623D578F" w14:textId="77777777" w:rsidR="00081F99" w:rsidRDefault="00000000">
      <w:pPr>
        <w:pStyle w:val="Heading1"/>
      </w:pPr>
      <w:bookmarkStart w:id="30" w:name="B_Sec31"/>
      <w:r>
        <w:t>5. Kết luận (Conclusion)</w:t>
      </w:r>
      <w:bookmarkEnd w:id="30"/>
    </w:p>
    <w:p w14:paraId="6654EB54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Tổng kết mức độ hoàn thành mục tiêu, giới hạn hiện tại và hướng phát triển.</w:t>
      </w:r>
    </w:p>
    <w:p w14:paraId="62D4E24F" w14:textId="77777777" w:rsidR="00081F99" w:rsidRDefault="00000000">
      <w:pPr>
        <w:spacing w:after="100" w:line="276" w:lineRule="auto"/>
      </w:pPr>
      <w:r>
        <w:rPr>
          <w:b/>
          <w:sz w:val="24"/>
        </w:rPr>
        <w:t>Hướng phát triển:</w:t>
      </w:r>
    </w:p>
    <w:p w14:paraId="1BFAE703" w14:textId="77777777" w:rsidR="00081F99" w:rsidRDefault="00000000">
      <w:pPr>
        <w:pStyle w:val="Goiynoidung"/>
      </w:pPr>
      <w:r>
        <w:rPr>
          <w:i/>
          <w:color w:val="686E77"/>
          <w:sz w:val="20"/>
        </w:rPr>
        <w:t>Gợi ý: Liệt kê các cải tiến dự kiến, giới hạn cần khắc phục và hướng nâng cấp.</w:t>
      </w:r>
    </w:p>
    <w:p w14:paraId="037D30AA" w14:textId="77777777" w:rsidR="00081F99" w:rsidRDefault="00000000">
      <w:r>
        <w:br w:type="page"/>
      </w:r>
    </w:p>
    <w:p w14:paraId="74C0A3AD" w14:textId="77777777" w:rsidR="00081F99" w:rsidRDefault="00000000">
      <w:pPr>
        <w:spacing w:after="320" w:line="276" w:lineRule="auto"/>
        <w:jc w:val="center"/>
      </w:pPr>
      <w:bookmarkStart w:id="31" w:name="B_FigureList"/>
      <w:r>
        <w:rPr>
          <w:b/>
          <w:sz w:val="28"/>
        </w:rPr>
        <w:lastRenderedPageBreak/>
        <w:t>MỤC LỤC HÌNH ẢNH</w:t>
      </w:r>
      <w:bookmarkEnd w:id="31"/>
    </w:p>
    <w:p w14:paraId="1D540D59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>
        <w:rPr>
          <w:i/>
          <w:color w:val="686E77"/>
          <w:sz w:val="22"/>
        </w:rPr>
        <w:t xml:space="preserve">Hình [số]. </w:t>
      </w:r>
      <w:r w:rsidRPr="00325E73">
        <w:rPr>
          <w:i/>
          <w:color w:val="686E77"/>
          <w:sz w:val="22"/>
          <w:lang w:val="de-DE"/>
        </w:rPr>
        <w:t>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3C90DF95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 w:rsidRPr="00325E73">
        <w:rPr>
          <w:i/>
          <w:color w:val="686E77"/>
          <w:sz w:val="22"/>
          <w:lang w:val="de-DE"/>
        </w:rPr>
        <w:t>Hình [số]. 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1CDE1F36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 w:rsidRPr="00325E73">
        <w:rPr>
          <w:i/>
          <w:color w:val="686E77"/>
          <w:sz w:val="22"/>
          <w:lang w:val="de-DE"/>
        </w:rPr>
        <w:t>Hình [số]. 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10602A6B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 w:rsidRPr="00325E73">
        <w:rPr>
          <w:i/>
          <w:color w:val="686E77"/>
          <w:sz w:val="22"/>
          <w:lang w:val="de-DE"/>
        </w:rPr>
        <w:t>Hình [số]. 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54480F81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 w:rsidRPr="00325E73">
        <w:rPr>
          <w:i/>
          <w:color w:val="686E77"/>
          <w:sz w:val="22"/>
          <w:lang w:val="de-DE"/>
        </w:rPr>
        <w:t>Hình [số]. 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6B87B063" w14:textId="77777777" w:rsidR="00081F99" w:rsidRPr="00325E73" w:rsidRDefault="00000000">
      <w:pPr>
        <w:tabs>
          <w:tab w:val="right" w:leader="dot" w:pos="8784"/>
        </w:tabs>
        <w:spacing w:after="160"/>
        <w:rPr>
          <w:lang w:val="de-DE"/>
        </w:rPr>
      </w:pPr>
      <w:r w:rsidRPr="00325E73">
        <w:rPr>
          <w:i/>
          <w:color w:val="686E77"/>
          <w:sz w:val="22"/>
          <w:lang w:val="de-DE"/>
        </w:rPr>
        <w:t>Hình [số]. [Tên hình minh hoạ]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p w14:paraId="4F86AEB7" w14:textId="77777777" w:rsidR="00081F99" w:rsidRPr="00325E73" w:rsidRDefault="00000000">
      <w:pPr>
        <w:spacing w:before="400" w:after="300" w:line="276" w:lineRule="auto"/>
        <w:jc w:val="center"/>
        <w:rPr>
          <w:lang w:val="de-DE"/>
        </w:rPr>
      </w:pPr>
      <w:bookmarkStart w:id="32" w:name="B_TableList"/>
      <w:r w:rsidRPr="00325E73">
        <w:rPr>
          <w:b/>
          <w:sz w:val="28"/>
          <w:lang w:val="de-DE"/>
        </w:rPr>
        <w:t>DANH MỤC BẢNG BIỂU</w:t>
      </w:r>
      <w:bookmarkEnd w:id="32"/>
    </w:p>
    <w:p w14:paraId="7CE979EB" w14:textId="77777777" w:rsidR="00081F99" w:rsidRPr="00325E73" w:rsidRDefault="00000000">
      <w:pPr>
        <w:tabs>
          <w:tab w:val="right" w:leader="dot" w:pos="8784"/>
        </w:tabs>
        <w:rPr>
          <w:lang w:val="de-DE"/>
        </w:rPr>
      </w:pPr>
      <w:r w:rsidRPr="00325E73">
        <w:rPr>
          <w:sz w:val="22"/>
          <w:lang w:val="de-DE"/>
        </w:rPr>
        <w:t>Bảng 1. Mô tả các linh kiện được sử dụng</w:t>
      </w:r>
      <w:r w:rsidRPr="00325E73">
        <w:rPr>
          <w:lang w:val="de-DE"/>
        </w:rPr>
        <w:tab/>
      </w:r>
      <w:r w:rsidRPr="00325E73">
        <w:rPr>
          <w:i/>
          <w:color w:val="686E77"/>
          <w:sz w:val="20"/>
          <w:lang w:val="de-DE"/>
        </w:rPr>
        <w:t>[trang]</w:t>
      </w:r>
    </w:p>
    <w:sectPr w:rsidR="00081F99" w:rsidRPr="00325E73" w:rsidSect="009B5CE1">
      <w:footerReference w:type="default" r:id="rId9"/>
      <w:pgSz w:w="11909" w:h="16834"/>
      <w:pgMar w:top="1066" w:right="1397" w:bottom="1051" w:left="1397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EE424" w14:textId="77777777" w:rsidR="004E2867" w:rsidRDefault="004E2867">
      <w:pPr>
        <w:spacing w:after="0" w:line="240" w:lineRule="auto"/>
      </w:pPr>
      <w:r>
        <w:separator/>
      </w:r>
    </w:p>
  </w:endnote>
  <w:endnote w:type="continuationSeparator" w:id="0">
    <w:p w14:paraId="7F5AFDC6" w14:textId="77777777" w:rsidR="004E2867" w:rsidRDefault="004E2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4EA3" w14:textId="77777777" w:rsidR="00081F99" w:rsidRDefault="00000000">
    <w:pPr>
      <w:pStyle w:val="Footer"/>
      <w:jc w:val="right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04CE" w14:textId="77777777" w:rsidR="004E2867" w:rsidRDefault="004E2867">
      <w:pPr>
        <w:spacing w:after="0" w:line="240" w:lineRule="auto"/>
      </w:pPr>
      <w:r>
        <w:separator/>
      </w:r>
    </w:p>
  </w:footnote>
  <w:footnote w:type="continuationSeparator" w:id="0">
    <w:p w14:paraId="132DB866" w14:textId="77777777" w:rsidR="004E2867" w:rsidRDefault="004E2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735241">
    <w:abstractNumId w:val="8"/>
  </w:num>
  <w:num w:numId="2" w16cid:durableId="725950711">
    <w:abstractNumId w:val="6"/>
  </w:num>
  <w:num w:numId="3" w16cid:durableId="123012639">
    <w:abstractNumId w:val="5"/>
  </w:num>
  <w:num w:numId="4" w16cid:durableId="1326055746">
    <w:abstractNumId w:val="4"/>
  </w:num>
  <w:num w:numId="5" w16cid:durableId="1301301315">
    <w:abstractNumId w:val="7"/>
  </w:num>
  <w:num w:numId="6" w16cid:durableId="271476981">
    <w:abstractNumId w:val="3"/>
  </w:num>
  <w:num w:numId="7" w16cid:durableId="710035953">
    <w:abstractNumId w:val="2"/>
  </w:num>
  <w:num w:numId="8" w16cid:durableId="1334606413">
    <w:abstractNumId w:val="1"/>
  </w:num>
  <w:num w:numId="9" w16cid:durableId="38745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572"/>
    <w:rsid w:val="00034616"/>
    <w:rsid w:val="0006063C"/>
    <w:rsid w:val="00081F99"/>
    <w:rsid w:val="0015074B"/>
    <w:rsid w:val="0029639D"/>
    <w:rsid w:val="00325E73"/>
    <w:rsid w:val="00326F90"/>
    <w:rsid w:val="004E2867"/>
    <w:rsid w:val="006E6F51"/>
    <w:rsid w:val="007C1712"/>
    <w:rsid w:val="009B5CE1"/>
    <w:rsid w:val="00AA1D8D"/>
    <w:rsid w:val="00B47730"/>
    <w:rsid w:val="00C96A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1F820"/>
  <w14:defaultImageDpi w14:val="300"/>
  <w15:docId w15:val="{22717FDB-6A87-48A9-AC8E-1ACAD3C0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6" w:lineRule="auto"/>
    </w:pPr>
    <w:rPr>
      <w:rFonts w:ascii="Times New Roman" w:eastAsia="Times New Roman" w:hAnsi="Times New Roman"/>
      <w:color w:val="000000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9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iynoidung">
    <w:name w:val="Goi y noi dung"/>
    <w:basedOn w:val="Normal"/>
    <w:pPr>
      <w:keepLines/>
      <w:spacing w:after="200"/>
      <w:ind w:left="216"/>
    </w:pPr>
  </w:style>
  <w:style w:type="paragraph" w:customStyle="1" w:styleId="Chthchhnh">
    <w:name w:val="Chú thích hình"/>
    <w:basedOn w:val="Normal"/>
    <w:pPr>
      <w:spacing w:before="40" w:after="1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hướng dẫn báo cáo Final Project - Hệ thống nhúng</dc:title>
  <dc:subject>Mẫu báo cáo trống, giữ nguyên tiêu đề các mục theo PDF tham chiếu</dc:subject>
  <dc:creator>Phạm Quang Minh</dc:creator>
  <cp:keywords/>
  <dc:description/>
  <cp:lastModifiedBy>Phạm Quang Minh</cp:lastModifiedBy>
  <cp:revision>2</cp:revision>
  <dcterms:created xsi:type="dcterms:W3CDTF">2026-10-20T07:23:00Z</dcterms:created>
  <dcterms:modified xsi:type="dcterms:W3CDTF">2026-10-20T07:23:00Z</dcterms:modified>
  <cp:category/>
</cp:coreProperties>
</file>